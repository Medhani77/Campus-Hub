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BBCF9" w14:textId="77777777" w:rsidR="00703AC7" w:rsidRDefault="00590DD1" w:rsidP="00590DD1">
      <w:pPr>
        <w:jc w:val="both"/>
        <w:rPr>
          <w:rFonts w:ascii="Arial" w:eastAsia="Batang" w:hAnsi="Arial" w:cs="Arial"/>
          <w:b/>
          <w:sz w:val="20"/>
          <w:szCs w:val="20"/>
        </w:rPr>
      </w:pPr>
      <w:r>
        <w:rPr>
          <w:noProof/>
        </w:rPr>
        <w:drawing>
          <wp:inline distT="0" distB="0" distL="0" distR="0" wp14:anchorId="6C7F2E3A" wp14:editId="661D4F12">
            <wp:extent cx="1736054" cy="495935"/>
            <wp:effectExtent l="0" t="0" r="0" b="0"/>
            <wp:docPr id="7" name="Picture 7" descr="Open D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pen Day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269" cy="55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Batang" w:hAnsi="Arial" w:cs="Arial"/>
          <w:b/>
          <w:sz w:val="20"/>
          <w:szCs w:val="20"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0D6F43E1" wp14:editId="008BB628">
            <wp:extent cx="1759585" cy="500371"/>
            <wp:effectExtent l="0" t="0" r="0" b="0"/>
            <wp:docPr id="6" name="Picture 6" descr="File:CINEC-LOGO-B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le:CINEC-LOGO-B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761" cy="58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10F6" w14:textId="1F589C95" w:rsidR="00590DD1" w:rsidRPr="001F34B1" w:rsidRDefault="00590DD1" w:rsidP="00590DD1">
      <w:pPr>
        <w:jc w:val="both"/>
        <w:rPr>
          <w:rFonts w:ascii="Arial" w:eastAsia="Batang" w:hAnsi="Arial" w:cs="Arial"/>
          <w:b/>
          <w:sz w:val="20"/>
          <w:szCs w:val="20"/>
        </w:rPr>
      </w:pPr>
      <w:r w:rsidRPr="00FD060D">
        <w:rPr>
          <w:rFonts w:ascii="Times New Roman" w:hAnsi="Times New Roman" w:cs="Times New Roman"/>
          <w:sz w:val="28"/>
          <w:szCs w:val="28"/>
        </w:rPr>
        <w:t>Th</w:t>
      </w:r>
      <w:r w:rsidR="00703AC7">
        <w:rPr>
          <w:rFonts w:ascii="Times New Roman" w:hAnsi="Times New Roman" w:cs="Times New Roman"/>
          <w:sz w:val="28"/>
          <w:szCs w:val="28"/>
        </w:rPr>
        <w:t xml:space="preserve">e </w:t>
      </w:r>
      <w:r w:rsidRPr="00FD060D">
        <w:rPr>
          <w:rFonts w:ascii="Times New Roman" w:hAnsi="Times New Roman" w:cs="Times New Roman"/>
          <w:sz w:val="28"/>
          <w:szCs w:val="28"/>
        </w:rPr>
        <w:t>School of Technology</w:t>
      </w:r>
      <w:r w:rsidRPr="00FD060D">
        <w:rPr>
          <w:rFonts w:ascii="Times New Roman" w:hAnsi="Times New Roman" w:cs="Times New Roman"/>
          <w:sz w:val="28"/>
          <w:szCs w:val="28"/>
        </w:rPr>
        <w:tab/>
      </w:r>
    </w:p>
    <w:p w14:paraId="5EE194B1" w14:textId="77777777" w:rsidR="00590DD1" w:rsidRDefault="00590DD1" w:rsidP="00590DD1">
      <w:pPr>
        <w:rPr>
          <w:rFonts w:ascii="Times New Roman" w:hAnsi="Times New Roman" w:cs="Times New Roman"/>
          <w:sz w:val="28"/>
          <w:szCs w:val="28"/>
        </w:rPr>
      </w:pPr>
    </w:p>
    <w:p w14:paraId="0F1236A7" w14:textId="77777777" w:rsidR="00590DD1" w:rsidRPr="003D58FD" w:rsidRDefault="00590DD1" w:rsidP="00590DD1">
      <w:pPr>
        <w:rPr>
          <w:rFonts w:ascii="Arial" w:eastAsia="Batang" w:hAnsi="Arial" w:cs="Arial"/>
          <w:b/>
          <w:sz w:val="20"/>
          <w:szCs w:val="20"/>
        </w:rPr>
      </w:pPr>
      <w:r w:rsidRPr="00FD060D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48C74ACE" w14:textId="77777777" w:rsidR="00590DD1" w:rsidRPr="00DB7C0A" w:rsidRDefault="00590DD1" w:rsidP="00590DD1">
      <w:pPr>
        <w:jc w:val="center"/>
        <w:rPr>
          <w:rFonts w:ascii="Times New Roman" w:hAnsi="Times New Roman" w:cs="Times New Roman"/>
          <w:sz w:val="48"/>
          <w:szCs w:val="48"/>
        </w:rPr>
      </w:pPr>
      <w:r w:rsidRPr="00DB7C0A">
        <w:rPr>
          <w:rFonts w:ascii="Times New Roman" w:hAnsi="Times New Roman" w:cs="Times New Roman"/>
          <w:sz w:val="48"/>
          <w:szCs w:val="48"/>
        </w:rPr>
        <w:t>BSc</w:t>
      </w:r>
      <w:r>
        <w:rPr>
          <w:rFonts w:ascii="Times New Roman" w:hAnsi="Times New Roman" w:cs="Times New Roman"/>
          <w:sz w:val="48"/>
          <w:szCs w:val="48"/>
        </w:rPr>
        <w:t xml:space="preserve"> (Hons) in Software Engineering</w:t>
      </w:r>
    </w:p>
    <w:p w14:paraId="208DAC23" w14:textId="77777777" w:rsidR="00590DD1" w:rsidRPr="000E29C1" w:rsidRDefault="00590DD1" w:rsidP="00590DD1">
      <w:pPr>
        <w:pStyle w:val="FrontHeader"/>
      </w:pPr>
      <w:r>
        <w:t xml:space="preserve"> (Batch - 08</w:t>
      </w:r>
      <w:r w:rsidRPr="000E29C1">
        <w:t>)</w:t>
      </w:r>
    </w:p>
    <w:p w14:paraId="76117262" w14:textId="77777777" w:rsidR="00590DD1" w:rsidRDefault="00590DD1" w:rsidP="00590DD1">
      <w:pPr>
        <w:pStyle w:val="FrontHeader"/>
      </w:pPr>
    </w:p>
    <w:p w14:paraId="165E183C" w14:textId="77777777" w:rsidR="00590DD1" w:rsidRPr="00BE6FF7" w:rsidRDefault="00590DD1" w:rsidP="00590DD1"/>
    <w:p w14:paraId="32D46860" w14:textId="77777777" w:rsidR="00590DD1" w:rsidRPr="003D460C" w:rsidRDefault="00590DD1" w:rsidP="00590DD1">
      <w:pPr>
        <w:shd w:val="clear" w:color="auto" w:fill="FFFFFF"/>
        <w:spacing w:after="0"/>
        <w:jc w:val="center"/>
        <w:outlineLvl w:val="1"/>
        <w:rPr>
          <w:rFonts w:ascii="Lato" w:eastAsia="Times New Roman" w:hAnsi="Lato" w:cs="Times New Roman"/>
          <w:b/>
          <w:bCs/>
          <w:sz w:val="43"/>
          <w:szCs w:val="43"/>
        </w:rPr>
      </w:pPr>
      <w:r w:rsidRPr="003D460C">
        <w:rPr>
          <w:rFonts w:ascii="Lato" w:eastAsia="Times New Roman" w:hAnsi="Lato" w:cs="Times New Roman"/>
          <w:b/>
          <w:bCs/>
          <w:sz w:val="43"/>
          <w:szCs w:val="43"/>
        </w:rPr>
        <w:t>Collaborative Development</w:t>
      </w:r>
    </w:p>
    <w:p w14:paraId="19B4F5A8" w14:textId="77777777" w:rsidR="00590DD1" w:rsidRDefault="00590DD1" w:rsidP="00590DD1">
      <w:pPr>
        <w:pStyle w:val="FrontHeader"/>
      </w:pPr>
      <w:r w:rsidRPr="00DD7F23">
        <w:t>(5CS02</w:t>
      </w:r>
      <w:r>
        <w:t>4</w:t>
      </w:r>
      <w:r w:rsidRPr="00DD7F23">
        <w:t>)</w:t>
      </w:r>
    </w:p>
    <w:p w14:paraId="1D16C1BD" w14:textId="77777777" w:rsidR="00254714" w:rsidRDefault="00254714" w:rsidP="00254714"/>
    <w:p w14:paraId="34CCE9A5" w14:textId="77777777" w:rsidR="00254714" w:rsidRDefault="00254714" w:rsidP="00254714"/>
    <w:p w14:paraId="1B6951EC" w14:textId="4FC5AFB5" w:rsidR="00254714" w:rsidRPr="00254714" w:rsidRDefault="00254714" w:rsidP="00254714">
      <w:pPr>
        <w:jc w:val="center"/>
        <w:rPr>
          <w:b/>
          <w:bCs/>
          <w:sz w:val="36"/>
          <w:szCs w:val="36"/>
          <w:u w:val="single"/>
        </w:rPr>
      </w:pPr>
      <w:r w:rsidRPr="00254714">
        <w:rPr>
          <w:b/>
          <w:bCs/>
          <w:sz w:val="36"/>
          <w:szCs w:val="36"/>
          <w:u w:val="single"/>
        </w:rPr>
        <w:t>Project Proposal</w:t>
      </w:r>
    </w:p>
    <w:p w14:paraId="568B4CE3" w14:textId="77777777" w:rsidR="00254714" w:rsidRDefault="00254714" w:rsidP="00254714"/>
    <w:p w14:paraId="70EF3897" w14:textId="77777777" w:rsidR="00254714" w:rsidRDefault="00254714" w:rsidP="00254714"/>
    <w:p w14:paraId="4C8DFA2F" w14:textId="77777777" w:rsidR="00254714" w:rsidRPr="00254714" w:rsidRDefault="00254714" w:rsidP="00254714"/>
    <w:p w14:paraId="4E40EC25" w14:textId="77777777" w:rsidR="00590DD1" w:rsidRPr="00BE6FF7" w:rsidRDefault="00590DD1" w:rsidP="00590DD1">
      <w:pPr>
        <w:pStyle w:val="FrontHeader"/>
        <w:rPr>
          <w:b w:val="0"/>
          <w:bCs w:val="0"/>
        </w:rPr>
      </w:pPr>
      <w:r w:rsidRPr="00BE6FF7">
        <w:rPr>
          <w:b w:val="0"/>
          <w:bCs w:val="0"/>
        </w:rPr>
        <w:t>Module Leader: Mr. Naveen Hasaranga</w:t>
      </w:r>
    </w:p>
    <w:p w14:paraId="2BB03789" w14:textId="6D429B44" w:rsidR="00590DD1" w:rsidRPr="00BE6FF7" w:rsidRDefault="00703AC7" w:rsidP="00590DD1">
      <w:pPr>
        <w:pStyle w:val="FrontHeader"/>
        <w:rPr>
          <w:b w:val="0"/>
          <w:bCs w:val="0"/>
        </w:rPr>
      </w:pPr>
      <w:r>
        <w:rPr>
          <w:b w:val="0"/>
          <w:bCs w:val="0"/>
        </w:rPr>
        <w:t>Developer: Sanduni Priyalakshi</w:t>
      </w:r>
    </w:p>
    <w:p w14:paraId="224F526C" w14:textId="77777777" w:rsidR="00590DD1" w:rsidRDefault="00590DD1" w:rsidP="00590DD1">
      <w:pPr>
        <w:jc w:val="center"/>
        <w:rPr>
          <w:b/>
          <w:sz w:val="32"/>
        </w:rPr>
      </w:pPr>
    </w:p>
    <w:p w14:paraId="58EB8173" w14:textId="77777777" w:rsidR="00590DD1" w:rsidRDefault="00590DD1" w:rsidP="00254714">
      <w:pPr>
        <w:rPr>
          <w:b/>
          <w:bCs/>
          <w:sz w:val="32"/>
          <w:szCs w:val="32"/>
        </w:rPr>
      </w:pPr>
    </w:p>
    <w:p w14:paraId="59BE0E10" w14:textId="6708D54B" w:rsidR="00FD0E48" w:rsidRPr="006021AC" w:rsidRDefault="00D55BF0" w:rsidP="006021AC">
      <w:pPr>
        <w:jc w:val="center"/>
        <w:rPr>
          <w:b/>
          <w:bCs/>
          <w:sz w:val="32"/>
          <w:szCs w:val="32"/>
        </w:rPr>
      </w:pPr>
      <w:r w:rsidRPr="006021AC">
        <w:rPr>
          <w:b/>
          <w:bCs/>
          <w:sz w:val="32"/>
          <w:szCs w:val="32"/>
        </w:rPr>
        <w:lastRenderedPageBreak/>
        <w:t>Group Proposal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6021AC" w14:paraId="1891C688" w14:textId="77777777" w:rsidTr="005F7343">
        <w:tc>
          <w:tcPr>
            <w:tcW w:w="1129" w:type="dxa"/>
          </w:tcPr>
          <w:p w14:paraId="5A7D89C0" w14:textId="77777777" w:rsidR="006021AC" w:rsidRDefault="006021AC" w:rsidP="005F7343">
            <w:r>
              <w:t>Group Name</w:t>
            </w:r>
          </w:p>
        </w:tc>
        <w:tc>
          <w:tcPr>
            <w:tcW w:w="7887" w:type="dxa"/>
          </w:tcPr>
          <w:p w14:paraId="1D1A6497" w14:textId="163166D7" w:rsidR="006021AC" w:rsidRDefault="00703AC7" w:rsidP="005F7343">
            <w:r>
              <w:t>InnovaSync</w:t>
            </w:r>
          </w:p>
        </w:tc>
      </w:tr>
    </w:tbl>
    <w:p w14:paraId="6CFD294D" w14:textId="2C24A50F" w:rsidR="00FD0E48" w:rsidRDefault="00FD0E4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0E48" w14:paraId="7E0D78E8" w14:textId="77777777" w:rsidTr="006021AC">
        <w:tc>
          <w:tcPr>
            <w:tcW w:w="2160" w:type="dxa"/>
          </w:tcPr>
          <w:p w14:paraId="47266270" w14:textId="77777777" w:rsidR="00FD0E48" w:rsidRPr="00590DD1" w:rsidRDefault="00D55BF0" w:rsidP="00590DD1">
            <w:pPr>
              <w:jc w:val="center"/>
              <w:rPr>
                <w:b/>
                <w:bCs/>
              </w:rPr>
            </w:pPr>
            <w:r w:rsidRPr="00590DD1">
              <w:rPr>
                <w:b/>
                <w:bCs/>
              </w:rPr>
              <w:t>Student Number</w:t>
            </w:r>
          </w:p>
        </w:tc>
        <w:tc>
          <w:tcPr>
            <w:tcW w:w="2160" w:type="dxa"/>
          </w:tcPr>
          <w:p w14:paraId="269B3915" w14:textId="77777777" w:rsidR="00FD0E48" w:rsidRPr="00590DD1" w:rsidRDefault="00D55BF0" w:rsidP="00590DD1">
            <w:pPr>
              <w:jc w:val="center"/>
              <w:rPr>
                <w:b/>
                <w:bCs/>
              </w:rPr>
            </w:pPr>
            <w:r w:rsidRPr="00590DD1">
              <w:rPr>
                <w:b/>
                <w:bCs/>
              </w:rPr>
              <w:t>Name</w:t>
            </w:r>
          </w:p>
        </w:tc>
        <w:tc>
          <w:tcPr>
            <w:tcW w:w="2160" w:type="dxa"/>
          </w:tcPr>
          <w:p w14:paraId="2BE99EAA" w14:textId="77777777" w:rsidR="00FD0E48" w:rsidRPr="00590DD1" w:rsidRDefault="00D55BF0" w:rsidP="00590DD1">
            <w:pPr>
              <w:jc w:val="center"/>
              <w:rPr>
                <w:b/>
                <w:bCs/>
              </w:rPr>
            </w:pPr>
            <w:r w:rsidRPr="00590DD1">
              <w:rPr>
                <w:b/>
                <w:bCs/>
              </w:rPr>
              <w:t>Main Role</w:t>
            </w:r>
          </w:p>
        </w:tc>
        <w:tc>
          <w:tcPr>
            <w:tcW w:w="2160" w:type="dxa"/>
          </w:tcPr>
          <w:p w14:paraId="3C78B6E6" w14:textId="77777777" w:rsidR="00FD0E48" w:rsidRPr="00590DD1" w:rsidRDefault="00D55BF0" w:rsidP="00590DD1">
            <w:pPr>
              <w:jc w:val="center"/>
              <w:rPr>
                <w:b/>
                <w:bCs/>
              </w:rPr>
            </w:pPr>
            <w:r w:rsidRPr="00590DD1">
              <w:rPr>
                <w:b/>
                <w:bCs/>
              </w:rPr>
              <w:t>Sub Role</w:t>
            </w:r>
          </w:p>
        </w:tc>
      </w:tr>
      <w:tr w:rsidR="00FD0E48" w14:paraId="3747C2E8" w14:textId="77777777" w:rsidTr="006021AC">
        <w:tc>
          <w:tcPr>
            <w:tcW w:w="2160" w:type="dxa"/>
          </w:tcPr>
          <w:p w14:paraId="65E456F0" w14:textId="77777777" w:rsidR="00FD0E48" w:rsidRDefault="00D55BF0">
            <w:r>
              <w:t>2502384</w:t>
            </w:r>
          </w:p>
        </w:tc>
        <w:tc>
          <w:tcPr>
            <w:tcW w:w="2160" w:type="dxa"/>
          </w:tcPr>
          <w:p w14:paraId="03E81C5E" w14:textId="77777777" w:rsidR="00FD0E48" w:rsidRDefault="00D55BF0">
            <w:r>
              <w:t>Medhani Niwoda</w:t>
            </w:r>
          </w:p>
        </w:tc>
        <w:tc>
          <w:tcPr>
            <w:tcW w:w="2160" w:type="dxa"/>
          </w:tcPr>
          <w:p w14:paraId="7A94FA31" w14:textId="77777777" w:rsidR="00FD0E48" w:rsidRDefault="00D55BF0">
            <w:r>
              <w:t>Project Manager</w:t>
            </w:r>
          </w:p>
        </w:tc>
        <w:tc>
          <w:tcPr>
            <w:tcW w:w="2160" w:type="dxa"/>
          </w:tcPr>
          <w:p w14:paraId="404F24E9" w14:textId="77777777" w:rsidR="00FD0E48" w:rsidRDefault="00D55BF0">
            <w:r>
              <w:t>Documentation &amp; Coordination</w:t>
            </w:r>
          </w:p>
        </w:tc>
      </w:tr>
      <w:tr w:rsidR="00590DD1" w14:paraId="3864C8FA" w14:textId="77777777" w:rsidTr="006021AC">
        <w:tc>
          <w:tcPr>
            <w:tcW w:w="2160" w:type="dxa"/>
          </w:tcPr>
          <w:p w14:paraId="0604932F" w14:textId="7DC7B474" w:rsidR="00590DD1" w:rsidRDefault="00590DD1" w:rsidP="00590DD1">
            <w:r>
              <w:t>2502034</w:t>
            </w:r>
          </w:p>
        </w:tc>
        <w:tc>
          <w:tcPr>
            <w:tcW w:w="2160" w:type="dxa"/>
          </w:tcPr>
          <w:p w14:paraId="788F2F10" w14:textId="7162C6DD" w:rsidR="00590DD1" w:rsidRDefault="00590DD1" w:rsidP="00590DD1">
            <w:r>
              <w:t>Pulindu Balasooriya</w:t>
            </w:r>
          </w:p>
        </w:tc>
        <w:tc>
          <w:tcPr>
            <w:tcW w:w="2160" w:type="dxa"/>
          </w:tcPr>
          <w:p w14:paraId="280D7379" w14:textId="75740EE2" w:rsidR="00590DD1" w:rsidRDefault="00590DD1" w:rsidP="00590DD1">
            <w:r>
              <w:t>Developer</w:t>
            </w:r>
          </w:p>
        </w:tc>
        <w:tc>
          <w:tcPr>
            <w:tcW w:w="2160" w:type="dxa"/>
          </w:tcPr>
          <w:p w14:paraId="2713A9C6" w14:textId="006BE506" w:rsidR="00590DD1" w:rsidRDefault="00590DD1" w:rsidP="00590DD1">
            <w:r>
              <w:t>Backend Support</w:t>
            </w:r>
          </w:p>
        </w:tc>
      </w:tr>
      <w:tr w:rsidR="00590DD1" w14:paraId="7B172ABE" w14:textId="77777777" w:rsidTr="006021AC">
        <w:tc>
          <w:tcPr>
            <w:tcW w:w="2160" w:type="dxa"/>
          </w:tcPr>
          <w:p w14:paraId="570D03F7" w14:textId="77777777" w:rsidR="00590DD1" w:rsidRDefault="00590DD1" w:rsidP="00590DD1">
            <w:r>
              <w:t>2502339</w:t>
            </w:r>
          </w:p>
        </w:tc>
        <w:tc>
          <w:tcPr>
            <w:tcW w:w="2160" w:type="dxa"/>
          </w:tcPr>
          <w:p w14:paraId="295DF1B9" w14:textId="1848747D" w:rsidR="00590DD1" w:rsidRDefault="00590DD1" w:rsidP="00590DD1">
            <w:r>
              <w:t>Sanduni Priyalakshi</w:t>
            </w:r>
          </w:p>
        </w:tc>
        <w:tc>
          <w:tcPr>
            <w:tcW w:w="2160" w:type="dxa"/>
          </w:tcPr>
          <w:p w14:paraId="140F1BA1" w14:textId="77777777" w:rsidR="00590DD1" w:rsidRDefault="00590DD1" w:rsidP="00590DD1">
            <w:r>
              <w:t>Developer</w:t>
            </w:r>
          </w:p>
        </w:tc>
        <w:tc>
          <w:tcPr>
            <w:tcW w:w="2160" w:type="dxa"/>
          </w:tcPr>
          <w:p w14:paraId="22A3A5AA" w14:textId="77777777" w:rsidR="00590DD1" w:rsidRDefault="00590DD1" w:rsidP="00590DD1">
            <w:r>
              <w:t>UI Design</w:t>
            </w:r>
          </w:p>
        </w:tc>
      </w:tr>
      <w:tr w:rsidR="00590DD1" w14:paraId="52C0F821" w14:textId="77777777" w:rsidTr="006021AC">
        <w:tc>
          <w:tcPr>
            <w:tcW w:w="2160" w:type="dxa"/>
          </w:tcPr>
          <w:p w14:paraId="42CFBFDF" w14:textId="77777777" w:rsidR="00590DD1" w:rsidRDefault="00590DD1" w:rsidP="00590DD1">
            <w:r>
              <w:t>2435430</w:t>
            </w:r>
          </w:p>
        </w:tc>
        <w:tc>
          <w:tcPr>
            <w:tcW w:w="2160" w:type="dxa"/>
          </w:tcPr>
          <w:p w14:paraId="3700A9CD" w14:textId="54871918" w:rsidR="00590DD1" w:rsidRDefault="00590DD1" w:rsidP="00590DD1">
            <w:r>
              <w:t xml:space="preserve"> Dewmi Umegha</w:t>
            </w:r>
          </w:p>
        </w:tc>
        <w:tc>
          <w:tcPr>
            <w:tcW w:w="2160" w:type="dxa"/>
          </w:tcPr>
          <w:p w14:paraId="2F7EE482" w14:textId="77777777" w:rsidR="00590DD1" w:rsidRDefault="00590DD1" w:rsidP="00590DD1">
            <w:r>
              <w:t>Quality Assurance</w:t>
            </w:r>
          </w:p>
        </w:tc>
        <w:tc>
          <w:tcPr>
            <w:tcW w:w="2160" w:type="dxa"/>
          </w:tcPr>
          <w:p w14:paraId="32110A32" w14:textId="77777777" w:rsidR="00590DD1" w:rsidRDefault="00590DD1" w:rsidP="00590DD1">
            <w:r>
              <w:t>Test Documentation</w:t>
            </w:r>
          </w:p>
        </w:tc>
      </w:tr>
      <w:tr w:rsidR="00590DD1" w14:paraId="4D4D9B45" w14:textId="77777777" w:rsidTr="006021AC">
        <w:tc>
          <w:tcPr>
            <w:tcW w:w="2160" w:type="dxa"/>
          </w:tcPr>
          <w:p w14:paraId="4FFBED45" w14:textId="77777777" w:rsidR="00590DD1" w:rsidRDefault="00590DD1" w:rsidP="00590DD1">
            <w:r>
              <w:t>2501573</w:t>
            </w:r>
          </w:p>
        </w:tc>
        <w:tc>
          <w:tcPr>
            <w:tcW w:w="2160" w:type="dxa"/>
          </w:tcPr>
          <w:p w14:paraId="0ECA3D65" w14:textId="24CB9385" w:rsidR="00590DD1" w:rsidRDefault="00590DD1" w:rsidP="00590DD1">
            <w:r>
              <w:t xml:space="preserve"> Udara Nethmi</w:t>
            </w:r>
          </w:p>
        </w:tc>
        <w:tc>
          <w:tcPr>
            <w:tcW w:w="2160" w:type="dxa"/>
          </w:tcPr>
          <w:p w14:paraId="7FA2108C" w14:textId="77777777" w:rsidR="00590DD1" w:rsidRDefault="00590DD1" w:rsidP="00590DD1">
            <w:r>
              <w:t>Database Admin</w:t>
            </w:r>
          </w:p>
        </w:tc>
        <w:tc>
          <w:tcPr>
            <w:tcW w:w="2160" w:type="dxa"/>
          </w:tcPr>
          <w:p w14:paraId="0761C84B" w14:textId="77777777" w:rsidR="00590DD1" w:rsidRDefault="00590DD1" w:rsidP="00590DD1">
            <w:r>
              <w:t>Data Modelling</w:t>
            </w:r>
          </w:p>
        </w:tc>
      </w:tr>
      <w:tr w:rsidR="00590DD1" w14:paraId="4EAD172B" w14:textId="77777777" w:rsidTr="006021AC">
        <w:tc>
          <w:tcPr>
            <w:tcW w:w="2160" w:type="dxa"/>
          </w:tcPr>
          <w:p w14:paraId="354A7E7C" w14:textId="77777777" w:rsidR="00590DD1" w:rsidRDefault="00590DD1" w:rsidP="00590DD1">
            <w:r>
              <w:t>2406982</w:t>
            </w:r>
          </w:p>
        </w:tc>
        <w:tc>
          <w:tcPr>
            <w:tcW w:w="2160" w:type="dxa"/>
          </w:tcPr>
          <w:p w14:paraId="05E31B6A" w14:textId="2A710E83" w:rsidR="00590DD1" w:rsidRDefault="00590DD1" w:rsidP="00590DD1">
            <w:r>
              <w:t>Ginuka Weragoda</w:t>
            </w:r>
          </w:p>
        </w:tc>
        <w:tc>
          <w:tcPr>
            <w:tcW w:w="2160" w:type="dxa"/>
          </w:tcPr>
          <w:p w14:paraId="749F661B" w14:textId="77777777" w:rsidR="00590DD1" w:rsidRDefault="00590DD1" w:rsidP="00590DD1">
            <w:r>
              <w:t>Business Analyst</w:t>
            </w:r>
          </w:p>
        </w:tc>
        <w:tc>
          <w:tcPr>
            <w:tcW w:w="2160" w:type="dxa"/>
          </w:tcPr>
          <w:p w14:paraId="221D0748" w14:textId="77777777" w:rsidR="00590DD1" w:rsidRDefault="00590DD1" w:rsidP="00590DD1">
            <w:r>
              <w:t>Requirements Gathering</w:t>
            </w:r>
          </w:p>
        </w:tc>
      </w:tr>
    </w:tbl>
    <w:p w14:paraId="5F288665" w14:textId="77777777" w:rsidR="006021AC" w:rsidRPr="006021AC" w:rsidRDefault="006021AC" w:rsidP="006021AC">
      <w:pPr>
        <w:rPr>
          <w:b/>
          <w:bCs/>
          <w:sz w:val="28"/>
          <w:szCs w:val="28"/>
        </w:rPr>
      </w:pPr>
    </w:p>
    <w:p w14:paraId="4BA01E08" w14:textId="02383211" w:rsidR="00FD0E48" w:rsidRPr="006021AC" w:rsidRDefault="008919D9" w:rsidP="006021A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Developer</w:t>
      </w:r>
    </w:p>
    <w:tbl>
      <w:tblPr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8"/>
        <w:gridCol w:w="2844"/>
        <w:gridCol w:w="4091"/>
      </w:tblGrid>
      <w:tr w:rsidR="00FD0E48" w14:paraId="03E70E7A" w14:textId="77777777" w:rsidTr="006021AC">
        <w:trPr>
          <w:trHeight w:val="330"/>
        </w:trPr>
        <w:tc>
          <w:tcPr>
            <w:tcW w:w="2915" w:type="dxa"/>
          </w:tcPr>
          <w:p w14:paraId="58ACEBC7" w14:textId="77777777" w:rsidR="00FD0E48" w:rsidRPr="00590DD1" w:rsidRDefault="00D55BF0">
            <w:pPr>
              <w:rPr>
                <w:b/>
                <w:bCs/>
              </w:rPr>
            </w:pPr>
            <w:r w:rsidRPr="00590DD1">
              <w:rPr>
                <w:b/>
                <w:bCs/>
              </w:rPr>
              <w:t>Student Number</w:t>
            </w:r>
          </w:p>
        </w:tc>
        <w:tc>
          <w:tcPr>
            <w:tcW w:w="2939" w:type="dxa"/>
          </w:tcPr>
          <w:p w14:paraId="7CDE0715" w14:textId="77777777" w:rsidR="00FD0E48" w:rsidRPr="00590DD1" w:rsidRDefault="00D55BF0">
            <w:pPr>
              <w:rPr>
                <w:b/>
                <w:bCs/>
              </w:rPr>
            </w:pPr>
            <w:r w:rsidRPr="00590DD1">
              <w:rPr>
                <w:b/>
                <w:bCs/>
              </w:rPr>
              <w:t>Contact Primary</w:t>
            </w:r>
          </w:p>
        </w:tc>
        <w:tc>
          <w:tcPr>
            <w:tcW w:w="3879" w:type="dxa"/>
          </w:tcPr>
          <w:p w14:paraId="6CC2B001" w14:textId="77777777" w:rsidR="00FD0E48" w:rsidRPr="00590DD1" w:rsidRDefault="00D55BF0">
            <w:pPr>
              <w:rPr>
                <w:b/>
                <w:bCs/>
              </w:rPr>
            </w:pPr>
            <w:r w:rsidRPr="00590DD1">
              <w:rPr>
                <w:b/>
                <w:bCs/>
              </w:rPr>
              <w:t>Contact Secondary</w:t>
            </w:r>
          </w:p>
        </w:tc>
      </w:tr>
      <w:tr w:rsidR="00FD0E48" w14:paraId="3423866E" w14:textId="77777777" w:rsidTr="001A4BCE">
        <w:trPr>
          <w:trHeight w:val="701"/>
        </w:trPr>
        <w:tc>
          <w:tcPr>
            <w:tcW w:w="2915" w:type="dxa"/>
          </w:tcPr>
          <w:p w14:paraId="52231864" w14:textId="002E98B3" w:rsidR="00FD0E48" w:rsidRDefault="00D55BF0">
            <w:r>
              <w:t>250</w:t>
            </w:r>
            <w:r w:rsidR="002C093C">
              <w:t>2339</w:t>
            </w:r>
          </w:p>
        </w:tc>
        <w:tc>
          <w:tcPr>
            <w:tcW w:w="2939" w:type="dxa"/>
          </w:tcPr>
          <w:p w14:paraId="276B8567" w14:textId="55810FE0" w:rsidR="00FD0E48" w:rsidRDefault="008919D9">
            <w:r>
              <w:t>0761294092</w:t>
            </w:r>
          </w:p>
        </w:tc>
        <w:tc>
          <w:tcPr>
            <w:tcW w:w="3879" w:type="dxa"/>
          </w:tcPr>
          <w:p w14:paraId="17153CB5" w14:textId="77777777" w:rsidR="006021AC" w:rsidRDefault="00BE740A" w:rsidP="008919D9">
            <w:pPr>
              <w:rPr>
                <w:rStyle w:val="Hyperlink"/>
                <w:sz w:val="24"/>
                <w:szCs w:val="24"/>
              </w:rPr>
            </w:pPr>
            <w:hyperlink r:id="rId8" w:history="1">
              <w:r w:rsidR="008919D9" w:rsidRPr="00590DD1">
                <w:rPr>
                  <w:rStyle w:val="Hyperlink"/>
                  <w:sz w:val="24"/>
                  <w:szCs w:val="24"/>
                </w:rPr>
                <w:t>mathukandagesanduni22@gmail.com</w:t>
              </w:r>
            </w:hyperlink>
          </w:p>
          <w:p w14:paraId="62E9886C" w14:textId="263FAE27" w:rsidR="008919D9" w:rsidRPr="008919D9" w:rsidRDefault="008919D9" w:rsidP="008919D9">
            <w:pPr>
              <w:rPr>
                <w:color w:val="0000FF" w:themeColor="hyperlink"/>
                <w:sz w:val="24"/>
                <w:szCs w:val="24"/>
                <w:u w:val="single"/>
              </w:rPr>
            </w:pPr>
            <w:r w:rsidRPr="008919D9">
              <w:rPr>
                <w:color w:val="0000FF" w:themeColor="hyperlink"/>
                <w:sz w:val="24"/>
                <w:szCs w:val="24"/>
                <w:u w:val="single"/>
              </w:rPr>
              <w:t>S.P.Mathukandage@wlv.ac.uk</w:t>
            </w:r>
          </w:p>
        </w:tc>
      </w:tr>
    </w:tbl>
    <w:p w14:paraId="64DC945A" w14:textId="77777777" w:rsidR="006021AC" w:rsidRDefault="006021AC" w:rsidP="006021AC">
      <w:pPr>
        <w:pStyle w:val="ListParagraph"/>
        <w:ind w:left="360"/>
        <w:rPr>
          <w:b/>
          <w:bCs/>
          <w:sz w:val="28"/>
          <w:szCs w:val="28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088"/>
        <w:gridCol w:w="2888"/>
        <w:gridCol w:w="4091"/>
      </w:tblGrid>
      <w:tr w:rsidR="00590DD1" w:rsidRPr="004203C3" w14:paraId="116736EB" w14:textId="77777777" w:rsidTr="00590DD1">
        <w:tc>
          <w:tcPr>
            <w:tcW w:w="2088" w:type="dxa"/>
          </w:tcPr>
          <w:p w14:paraId="1034207E" w14:textId="77777777" w:rsidR="00590DD1" w:rsidRPr="00590DD1" w:rsidRDefault="00590DD1" w:rsidP="005F7343">
            <w:pPr>
              <w:rPr>
                <w:b/>
                <w:bCs/>
                <w:sz w:val="24"/>
                <w:szCs w:val="24"/>
              </w:rPr>
            </w:pPr>
            <w:r w:rsidRPr="00590DD1">
              <w:rPr>
                <w:b/>
                <w:bCs/>
                <w:sz w:val="24"/>
                <w:szCs w:val="24"/>
              </w:rPr>
              <w:t>Student Number</w:t>
            </w:r>
          </w:p>
        </w:tc>
        <w:tc>
          <w:tcPr>
            <w:tcW w:w="2888" w:type="dxa"/>
          </w:tcPr>
          <w:p w14:paraId="3ACF2C7C" w14:textId="77777777" w:rsidR="00590DD1" w:rsidRPr="00590DD1" w:rsidRDefault="00590DD1" w:rsidP="005F7343">
            <w:pPr>
              <w:rPr>
                <w:b/>
                <w:bCs/>
                <w:sz w:val="24"/>
                <w:szCs w:val="24"/>
              </w:rPr>
            </w:pPr>
            <w:r w:rsidRPr="00590DD1">
              <w:rPr>
                <w:b/>
                <w:bCs/>
                <w:sz w:val="24"/>
                <w:szCs w:val="24"/>
              </w:rPr>
              <w:t>Contact Primary</w:t>
            </w:r>
          </w:p>
        </w:tc>
        <w:tc>
          <w:tcPr>
            <w:tcW w:w="4091" w:type="dxa"/>
          </w:tcPr>
          <w:p w14:paraId="38EA590E" w14:textId="77777777" w:rsidR="00590DD1" w:rsidRPr="00590DD1" w:rsidRDefault="00590DD1" w:rsidP="005F7343">
            <w:pPr>
              <w:rPr>
                <w:b/>
                <w:bCs/>
                <w:sz w:val="24"/>
                <w:szCs w:val="24"/>
              </w:rPr>
            </w:pPr>
            <w:r w:rsidRPr="00590DD1">
              <w:rPr>
                <w:b/>
                <w:bCs/>
                <w:sz w:val="24"/>
                <w:szCs w:val="24"/>
              </w:rPr>
              <w:t>Contact Secondary</w:t>
            </w:r>
          </w:p>
        </w:tc>
      </w:tr>
      <w:tr w:rsidR="00590DD1" w:rsidRPr="004203C3" w14:paraId="2F17696D" w14:textId="77777777" w:rsidTr="00590DD1">
        <w:trPr>
          <w:trHeight w:val="395"/>
        </w:trPr>
        <w:tc>
          <w:tcPr>
            <w:tcW w:w="2088" w:type="dxa"/>
          </w:tcPr>
          <w:p w14:paraId="3FB29E20" w14:textId="7C77435A" w:rsidR="00590DD1" w:rsidRPr="004203C3" w:rsidRDefault="00590DD1" w:rsidP="00590DD1">
            <w:pPr>
              <w:rPr>
                <w:sz w:val="36"/>
                <w:szCs w:val="36"/>
              </w:rPr>
            </w:pPr>
            <w:r>
              <w:t>2502</w:t>
            </w:r>
            <w:r w:rsidR="00703AC7">
              <w:t>03</w:t>
            </w:r>
            <w:r>
              <w:t>4</w:t>
            </w:r>
          </w:p>
        </w:tc>
        <w:tc>
          <w:tcPr>
            <w:tcW w:w="2888" w:type="dxa"/>
          </w:tcPr>
          <w:p w14:paraId="426919C7" w14:textId="73EE4C5B" w:rsidR="00590DD1" w:rsidRPr="004203C3" w:rsidRDefault="00590DD1" w:rsidP="00590DD1">
            <w:pPr>
              <w:rPr>
                <w:sz w:val="36"/>
                <w:szCs w:val="36"/>
              </w:rPr>
            </w:pPr>
            <w:r w:rsidRPr="009F036B">
              <w:t>0773535935</w:t>
            </w:r>
          </w:p>
        </w:tc>
        <w:tc>
          <w:tcPr>
            <w:tcW w:w="4091" w:type="dxa"/>
          </w:tcPr>
          <w:p w14:paraId="550EAD33" w14:textId="0FA01499" w:rsidR="00590DD1" w:rsidRPr="00590DD1" w:rsidRDefault="00BE740A" w:rsidP="00590DD1">
            <w:pPr>
              <w:rPr>
                <w:sz w:val="24"/>
                <w:szCs w:val="24"/>
              </w:rPr>
            </w:pPr>
            <w:hyperlink r:id="rId9" w:history="1">
              <w:r w:rsidR="00590DD1" w:rsidRPr="00590DD1">
                <w:rPr>
                  <w:rStyle w:val="Hyperlink"/>
                  <w:sz w:val="24"/>
                  <w:szCs w:val="24"/>
                </w:rPr>
                <w:t>balasooriyapulindu@gmail.com</w:t>
              </w:r>
            </w:hyperlink>
            <w:r w:rsidR="00590DD1" w:rsidRPr="00590DD1">
              <w:rPr>
                <w:sz w:val="24"/>
                <w:szCs w:val="24"/>
              </w:rPr>
              <w:t xml:space="preserve"> </w:t>
            </w:r>
          </w:p>
        </w:tc>
      </w:tr>
      <w:tr w:rsidR="00590DD1" w:rsidRPr="004203C3" w14:paraId="1EB4345F" w14:textId="77777777" w:rsidTr="00590DD1">
        <w:trPr>
          <w:trHeight w:val="350"/>
        </w:trPr>
        <w:tc>
          <w:tcPr>
            <w:tcW w:w="2088" w:type="dxa"/>
          </w:tcPr>
          <w:p w14:paraId="303443A7" w14:textId="5B22C8C0" w:rsidR="00590DD1" w:rsidRPr="004203C3" w:rsidRDefault="00590DD1" w:rsidP="00590DD1">
            <w:pPr>
              <w:rPr>
                <w:sz w:val="36"/>
                <w:szCs w:val="36"/>
              </w:rPr>
            </w:pPr>
            <w:r>
              <w:t>2502</w:t>
            </w:r>
            <w:r w:rsidR="002C093C">
              <w:t>38</w:t>
            </w:r>
            <w:r>
              <w:t>4</w:t>
            </w:r>
          </w:p>
        </w:tc>
        <w:tc>
          <w:tcPr>
            <w:tcW w:w="2888" w:type="dxa"/>
          </w:tcPr>
          <w:p w14:paraId="60143B54" w14:textId="1D50D4A2" w:rsidR="002C093C" w:rsidRPr="004203C3" w:rsidRDefault="002C093C" w:rsidP="00590DD1">
            <w:pPr>
              <w:rPr>
                <w:sz w:val="36"/>
                <w:szCs w:val="36"/>
              </w:rPr>
            </w:pPr>
            <w:r>
              <w:t>0740382665</w:t>
            </w:r>
          </w:p>
        </w:tc>
        <w:tc>
          <w:tcPr>
            <w:tcW w:w="4091" w:type="dxa"/>
          </w:tcPr>
          <w:p w14:paraId="0334E14F" w14:textId="65AB6D17" w:rsidR="00590DD1" w:rsidRPr="00590DD1" w:rsidRDefault="00BE740A" w:rsidP="00590DD1">
            <w:pPr>
              <w:rPr>
                <w:sz w:val="24"/>
                <w:szCs w:val="24"/>
              </w:rPr>
            </w:pPr>
            <w:hyperlink r:id="rId10" w:history="1">
              <w:r w:rsidR="008919D9" w:rsidRPr="001E66C1">
                <w:rPr>
                  <w:rStyle w:val="Hyperlink"/>
                </w:rPr>
                <w:t>niwodamedhani@gmail.com</w:t>
              </w:r>
            </w:hyperlink>
            <w:r w:rsidR="00590DD1" w:rsidRPr="00590DD1">
              <w:rPr>
                <w:sz w:val="24"/>
                <w:szCs w:val="24"/>
              </w:rPr>
              <w:t xml:space="preserve"> </w:t>
            </w:r>
          </w:p>
        </w:tc>
      </w:tr>
      <w:tr w:rsidR="00590DD1" w:rsidRPr="004203C3" w14:paraId="2D036F42" w14:textId="77777777" w:rsidTr="00590DD1">
        <w:trPr>
          <w:trHeight w:val="350"/>
        </w:trPr>
        <w:tc>
          <w:tcPr>
            <w:tcW w:w="2088" w:type="dxa"/>
          </w:tcPr>
          <w:p w14:paraId="0249DB7D" w14:textId="4B846CD1" w:rsidR="00590DD1" w:rsidRPr="004203C3" w:rsidRDefault="002C093C" w:rsidP="00590DD1">
            <w:pPr>
              <w:rPr>
                <w:sz w:val="36"/>
                <w:szCs w:val="36"/>
              </w:rPr>
            </w:pPr>
            <w:r>
              <w:t>2435430</w:t>
            </w:r>
          </w:p>
        </w:tc>
        <w:tc>
          <w:tcPr>
            <w:tcW w:w="2888" w:type="dxa"/>
          </w:tcPr>
          <w:p w14:paraId="6675ECA6" w14:textId="1053FD47" w:rsidR="00590DD1" w:rsidRPr="004203C3" w:rsidRDefault="00590DD1" w:rsidP="00590DD1">
            <w:pPr>
              <w:rPr>
                <w:sz w:val="36"/>
                <w:szCs w:val="36"/>
              </w:rPr>
            </w:pPr>
            <w:r w:rsidRPr="009F036B">
              <w:t>0774578840</w:t>
            </w:r>
          </w:p>
        </w:tc>
        <w:tc>
          <w:tcPr>
            <w:tcW w:w="4091" w:type="dxa"/>
          </w:tcPr>
          <w:p w14:paraId="55049CE2" w14:textId="3ED5C407" w:rsidR="00590DD1" w:rsidRPr="00590DD1" w:rsidRDefault="00BE740A" w:rsidP="00590DD1">
            <w:pPr>
              <w:rPr>
                <w:sz w:val="24"/>
                <w:szCs w:val="24"/>
              </w:rPr>
            </w:pPr>
            <w:hyperlink r:id="rId11" w:history="1">
              <w:r w:rsidR="00590DD1" w:rsidRPr="00AF4D72">
                <w:rPr>
                  <w:rStyle w:val="Hyperlink"/>
                  <w:sz w:val="24"/>
                  <w:szCs w:val="24"/>
                </w:rPr>
                <w:t>dewmiumegha@gmail.com</w:t>
              </w:r>
            </w:hyperlink>
            <w:r w:rsidR="00590DD1">
              <w:rPr>
                <w:sz w:val="24"/>
                <w:szCs w:val="24"/>
              </w:rPr>
              <w:t xml:space="preserve"> </w:t>
            </w:r>
          </w:p>
        </w:tc>
      </w:tr>
      <w:tr w:rsidR="00590DD1" w:rsidRPr="004203C3" w14:paraId="34CDE63F" w14:textId="77777777" w:rsidTr="00590DD1">
        <w:trPr>
          <w:trHeight w:val="350"/>
        </w:trPr>
        <w:tc>
          <w:tcPr>
            <w:tcW w:w="2088" w:type="dxa"/>
          </w:tcPr>
          <w:p w14:paraId="77CFF2B1" w14:textId="6EB27933" w:rsidR="00590DD1" w:rsidRPr="002C093C" w:rsidRDefault="002C093C" w:rsidP="00590DD1">
            <w:r>
              <w:t>2501573</w:t>
            </w:r>
          </w:p>
        </w:tc>
        <w:tc>
          <w:tcPr>
            <w:tcW w:w="2888" w:type="dxa"/>
          </w:tcPr>
          <w:p w14:paraId="7F9E6795" w14:textId="012859D3" w:rsidR="00590DD1" w:rsidRPr="004203C3" w:rsidRDefault="00590DD1" w:rsidP="00590DD1">
            <w:pPr>
              <w:rPr>
                <w:sz w:val="36"/>
                <w:szCs w:val="36"/>
              </w:rPr>
            </w:pPr>
            <w:r w:rsidRPr="009F036B">
              <w:t>0714 195 804</w:t>
            </w:r>
          </w:p>
        </w:tc>
        <w:tc>
          <w:tcPr>
            <w:tcW w:w="4091" w:type="dxa"/>
          </w:tcPr>
          <w:p w14:paraId="7AF8C5EC" w14:textId="494278F1" w:rsidR="00590DD1" w:rsidRPr="00590DD1" w:rsidRDefault="00BE740A" w:rsidP="00590DD1">
            <w:pPr>
              <w:rPr>
                <w:sz w:val="24"/>
                <w:szCs w:val="24"/>
              </w:rPr>
            </w:pPr>
            <w:hyperlink r:id="rId12" w:history="1">
              <w:r w:rsidR="00590DD1" w:rsidRPr="00AF4D72">
                <w:rPr>
                  <w:rStyle w:val="Hyperlink"/>
                  <w:sz w:val="24"/>
                  <w:szCs w:val="24"/>
                </w:rPr>
                <w:t>udaranethmi2003@gmail.com</w:t>
              </w:r>
            </w:hyperlink>
            <w:r w:rsidR="00590DD1">
              <w:rPr>
                <w:sz w:val="24"/>
                <w:szCs w:val="24"/>
              </w:rPr>
              <w:t xml:space="preserve"> </w:t>
            </w:r>
          </w:p>
        </w:tc>
      </w:tr>
      <w:tr w:rsidR="00590DD1" w:rsidRPr="004203C3" w14:paraId="7001AA08" w14:textId="77777777" w:rsidTr="00590DD1">
        <w:tc>
          <w:tcPr>
            <w:tcW w:w="2088" w:type="dxa"/>
          </w:tcPr>
          <w:p w14:paraId="5A06CDEF" w14:textId="74603060" w:rsidR="00590DD1" w:rsidRPr="004203C3" w:rsidRDefault="00590DD1" w:rsidP="00590DD1">
            <w:pPr>
              <w:rPr>
                <w:sz w:val="36"/>
                <w:szCs w:val="36"/>
              </w:rPr>
            </w:pPr>
            <w:r>
              <w:t>2</w:t>
            </w:r>
            <w:r w:rsidR="002C093C">
              <w:t>406982</w:t>
            </w:r>
          </w:p>
        </w:tc>
        <w:tc>
          <w:tcPr>
            <w:tcW w:w="2888" w:type="dxa"/>
          </w:tcPr>
          <w:p w14:paraId="52173BDD" w14:textId="040A9CA4" w:rsidR="00590DD1" w:rsidRPr="004203C3" w:rsidRDefault="00590DD1" w:rsidP="00590DD1">
            <w:pPr>
              <w:rPr>
                <w:sz w:val="36"/>
                <w:szCs w:val="36"/>
              </w:rPr>
            </w:pPr>
            <w:r w:rsidRPr="009F036B">
              <w:t>0754879931</w:t>
            </w:r>
          </w:p>
        </w:tc>
        <w:tc>
          <w:tcPr>
            <w:tcW w:w="4091" w:type="dxa"/>
          </w:tcPr>
          <w:p w14:paraId="61603CEE" w14:textId="413AC4C2" w:rsidR="00590DD1" w:rsidRDefault="00BE740A" w:rsidP="00590DD1">
            <w:pPr>
              <w:rPr>
                <w:sz w:val="24"/>
                <w:szCs w:val="24"/>
              </w:rPr>
            </w:pPr>
            <w:hyperlink r:id="rId13" w:history="1">
              <w:r w:rsidR="00590DD1" w:rsidRPr="00AF4D72">
                <w:rPr>
                  <w:rStyle w:val="Hyperlink"/>
                  <w:sz w:val="24"/>
                  <w:szCs w:val="24"/>
                </w:rPr>
                <w:t>ginukaweragoda2003@gmail.com</w:t>
              </w:r>
            </w:hyperlink>
          </w:p>
          <w:p w14:paraId="606078A8" w14:textId="7F30F3D2" w:rsidR="00590DD1" w:rsidRPr="00590DD1" w:rsidRDefault="00590DD1" w:rsidP="00590DD1">
            <w:pPr>
              <w:rPr>
                <w:sz w:val="24"/>
                <w:szCs w:val="24"/>
              </w:rPr>
            </w:pPr>
          </w:p>
        </w:tc>
      </w:tr>
    </w:tbl>
    <w:p w14:paraId="572CDFD6" w14:textId="77777777" w:rsidR="00590DD1" w:rsidRDefault="00590DD1" w:rsidP="006021AC">
      <w:pPr>
        <w:pStyle w:val="ListParagraph"/>
        <w:ind w:left="360"/>
        <w:rPr>
          <w:b/>
          <w:bCs/>
          <w:sz w:val="28"/>
          <w:szCs w:val="28"/>
        </w:rPr>
      </w:pPr>
    </w:p>
    <w:p w14:paraId="1AB00ABB" w14:textId="77777777" w:rsidR="00590DD1" w:rsidRDefault="00590DD1" w:rsidP="006021AC">
      <w:pPr>
        <w:pStyle w:val="ListParagraph"/>
        <w:ind w:left="360"/>
        <w:rPr>
          <w:b/>
          <w:bCs/>
          <w:sz w:val="28"/>
          <w:szCs w:val="28"/>
        </w:rPr>
      </w:pPr>
    </w:p>
    <w:p w14:paraId="6AA36704" w14:textId="77777777" w:rsidR="00590DD1" w:rsidRDefault="00590DD1" w:rsidP="006021AC">
      <w:pPr>
        <w:pStyle w:val="ListParagraph"/>
        <w:ind w:left="360"/>
        <w:rPr>
          <w:b/>
          <w:bCs/>
          <w:sz w:val="28"/>
          <w:szCs w:val="28"/>
        </w:rPr>
      </w:pPr>
    </w:p>
    <w:p w14:paraId="262420BF" w14:textId="77777777" w:rsidR="00590DD1" w:rsidRDefault="00590DD1" w:rsidP="006021AC">
      <w:pPr>
        <w:pStyle w:val="ListParagraph"/>
        <w:ind w:left="360"/>
        <w:rPr>
          <w:b/>
          <w:bCs/>
          <w:sz w:val="28"/>
          <w:szCs w:val="28"/>
        </w:rPr>
      </w:pPr>
    </w:p>
    <w:p w14:paraId="5D713491" w14:textId="77777777" w:rsidR="00590DD1" w:rsidRPr="00254714" w:rsidRDefault="00590DD1" w:rsidP="00254714">
      <w:pPr>
        <w:rPr>
          <w:b/>
          <w:bCs/>
          <w:sz w:val="28"/>
          <w:szCs w:val="28"/>
        </w:rPr>
      </w:pPr>
    </w:p>
    <w:p w14:paraId="572A6366" w14:textId="77777777" w:rsidR="00590DD1" w:rsidRDefault="00590DD1" w:rsidP="006021AC">
      <w:pPr>
        <w:pStyle w:val="ListParagraph"/>
        <w:ind w:left="360"/>
        <w:rPr>
          <w:b/>
          <w:bCs/>
          <w:sz w:val="28"/>
          <w:szCs w:val="28"/>
        </w:rPr>
      </w:pPr>
    </w:p>
    <w:p w14:paraId="51E8F2B7" w14:textId="5C23CF82" w:rsidR="00FD0E48" w:rsidRPr="006021AC" w:rsidRDefault="00D55BF0" w:rsidP="006021A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6021AC">
        <w:rPr>
          <w:b/>
          <w:bCs/>
          <w:sz w:val="28"/>
          <w:szCs w:val="28"/>
        </w:rPr>
        <w:t xml:space="preserve">How will </w:t>
      </w:r>
      <w:r w:rsidR="006021AC" w:rsidRPr="006021AC">
        <w:rPr>
          <w:b/>
          <w:bCs/>
          <w:sz w:val="28"/>
          <w:szCs w:val="28"/>
        </w:rPr>
        <w:t>we</w:t>
      </w:r>
      <w:r w:rsidRPr="006021AC">
        <w:rPr>
          <w:b/>
          <w:bCs/>
          <w:sz w:val="28"/>
          <w:szCs w:val="28"/>
        </w:rPr>
        <w:t xml:space="preserve"> ensure good communication between team members during the project:</w:t>
      </w:r>
    </w:p>
    <w:p w14:paraId="70B43EA1" w14:textId="77777777" w:rsidR="00FD0E48" w:rsidRPr="006021AC" w:rsidRDefault="00D55BF0" w:rsidP="006021AC">
      <w:pPr>
        <w:spacing w:line="480" w:lineRule="auto"/>
        <w:rPr>
          <w:sz w:val="24"/>
          <w:szCs w:val="24"/>
        </w:rPr>
      </w:pPr>
      <w:r w:rsidRPr="006021AC">
        <w:rPr>
          <w:sz w:val="24"/>
          <w:szCs w:val="24"/>
        </w:rPr>
        <w:t>• WhatsApp group for quick communication</w:t>
      </w:r>
      <w:r w:rsidRPr="006021AC">
        <w:rPr>
          <w:sz w:val="24"/>
          <w:szCs w:val="24"/>
        </w:rPr>
        <w:br/>
        <w:t>• Weekly meetings via MS Teams</w:t>
      </w:r>
      <w:r w:rsidRPr="006021AC">
        <w:rPr>
          <w:sz w:val="24"/>
          <w:szCs w:val="24"/>
        </w:rPr>
        <w:br/>
        <w:t>• Shared Trello/Jira board for tracking tasks</w:t>
      </w:r>
      <w:r w:rsidRPr="006021AC">
        <w:rPr>
          <w:sz w:val="24"/>
          <w:szCs w:val="24"/>
        </w:rPr>
        <w:br/>
        <w:t>• GitHub for code collaboration</w:t>
      </w:r>
    </w:p>
    <w:p w14:paraId="5A4E1440" w14:textId="77777777" w:rsidR="006021AC" w:rsidRDefault="006021AC"/>
    <w:p w14:paraId="4DD392C2" w14:textId="3578C197" w:rsidR="00FD0E48" w:rsidRPr="006021AC" w:rsidRDefault="00D55BF0" w:rsidP="006021A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6021AC">
        <w:rPr>
          <w:b/>
          <w:bCs/>
          <w:sz w:val="28"/>
          <w:szCs w:val="28"/>
        </w:rPr>
        <w:t xml:space="preserve">How will </w:t>
      </w:r>
      <w:r w:rsidR="006021AC" w:rsidRPr="006021AC">
        <w:rPr>
          <w:b/>
          <w:bCs/>
          <w:sz w:val="28"/>
          <w:szCs w:val="28"/>
        </w:rPr>
        <w:t>we</w:t>
      </w:r>
      <w:r w:rsidRPr="006021AC">
        <w:rPr>
          <w:b/>
          <w:bCs/>
          <w:sz w:val="28"/>
          <w:szCs w:val="28"/>
        </w:rPr>
        <w:t xml:space="preserve"> support each other during the project:</w:t>
      </w:r>
    </w:p>
    <w:p w14:paraId="48B20873" w14:textId="77777777" w:rsidR="00FD0E48" w:rsidRDefault="00D55BF0" w:rsidP="006021AC">
      <w:pPr>
        <w:spacing w:line="360" w:lineRule="auto"/>
        <w:rPr>
          <w:sz w:val="24"/>
          <w:szCs w:val="24"/>
        </w:rPr>
      </w:pPr>
      <w:r w:rsidRPr="006021AC">
        <w:rPr>
          <w:sz w:val="24"/>
          <w:szCs w:val="24"/>
        </w:rPr>
        <w:t>• Sharing knowledge and helping with tasks if someone struggles</w:t>
      </w:r>
      <w:r w:rsidRPr="006021AC">
        <w:rPr>
          <w:sz w:val="24"/>
          <w:szCs w:val="24"/>
        </w:rPr>
        <w:br/>
        <w:t>• Reviewing each other’s work during sprints</w:t>
      </w:r>
      <w:r w:rsidRPr="006021AC">
        <w:rPr>
          <w:sz w:val="24"/>
          <w:szCs w:val="24"/>
        </w:rPr>
        <w:br/>
        <w:t>• Keeping meeting notes so no one falls behind</w:t>
      </w:r>
    </w:p>
    <w:p w14:paraId="632CB1AD" w14:textId="77777777" w:rsidR="006021AC" w:rsidRPr="006021AC" w:rsidRDefault="006021AC" w:rsidP="006021AC">
      <w:pPr>
        <w:spacing w:line="360" w:lineRule="auto"/>
        <w:rPr>
          <w:sz w:val="24"/>
          <w:szCs w:val="24"/>
        </w:rPr>
      </w:pPr>
    </w:p>
    <w:p w14:paraId="70FAF3CC" w14:textId="0C786378" w:rsidR="00FD0E48" w:rsidRPr="006021AC" w:rsidRDefault="00D55BF0" w:rsidP="006021A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6021AC">
        <w:rPr>
          <w:b/>
          <w:bCs/>
          <w:sz w:val="28"/>
          <w:szCs w:val="28"/>
        </w:rPr>
        <w:t xml:space="preserve">How </w:t>
      </w:r>
      <w:r w:rsidR="00254714">
        <w:rPr>
          <w:b/>
          <w:bCs/>
          <w:sz w:val="28"/>
          <w:szCs w:val="28"/>
        </w:rPr>
        <w:t xml:space="preserve">we </w:t>
      </w:r>
      <w:r w:rsidR="00BE740A">
        <w:rPr>
          <w:b/>
          <w:bCs/>
          <w:sz w:val="28"/>
          <w:szCs w:val="28"/>
        </w:rPr>
        <w:t xml:space="preserve">will </w:t>
      </w:r>
      <w:r w:rsidR="00BE740A" w:rsidRPr="006021AC">
        <w:rPr>
          <w:b/>
          <w:bCs/>
          <w:sz w:val="28"/>
          <w:szCs w:val="28"/>
        </w:rPr>
        <w:t>plan</w:t>
      </w:r>
      <w:r w:rsidRPr="006021AC">
        <w:rPr>
          <w:b/>
          <w:bCs/>
          <w:sz w:val="28"/>
          <w:szCs w:val="28"/>
        </w:rPr>
        <w:t xml:space="preserve"> to manage conflict in the group:</w:t>
      </w:r>
    </w:p>
    <w:p w14:paraId="6667D903" w14:textId="44A92359" w:rsidR="00FD0E48" w:rsidRDefault="00D55BF0" w:rsidP="006021AC">
      <w:pPr>
        <w:spacing w:line="360" w:lineRule="auto"/>
        <w:rPr>
          <w:sz w:val="24"/>
          <w:szCs w:val="24"/>
        </w:rPr>
      </w:pPr>
      <w:r w:rsidRPr="006021AC">
        <w:rPr>
          <w:sz w:val="24"/>
          <w:szCs w:val="24"/>
        </w:rPr>
        <w:t>• Discuss issues calmly as a team</w:t>
      </w:r>
      <w:r w:rsidRPr="006021AC">
        <w:rPr>
          <w:sz w:val="24"/>
          <w:szCs w:val="24"/>
        </w:rPr>
        <w:br/>
        <w:t>• Project Manager mediates if needed</w:t>
      </w:r>
      <w:r w:rsidRPr="006021AC">
        <w:rPr>
          <w:sz w:val="24"/>
          <w:szCs w:val="24"/>
        </w:rPr>
        <w:br/>
      </w:r>
    </w:p>
    <w:p w14:paraId="3285C332" w14:textId="77777777" w:rsidR="00254714" w:rsidRPr="00254714" w:rsidRDefault="00254714" w:rsidP="0025471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54714">
        <w:rPr>
          <w:b/>
          <w:sz w:val="28"/>
          <w:szCs w:val="28"/>
        </w:rPr>
        <w:t>Team &amp; Roles</w:t>
      </w:r>
    </w:p>
    <w:p w14:paraId="509E343F" w14:textId="239C71B6" w:rsidR="00254714" w:rsidRPr="00254714" w:rsidRDefault="00254714" w:rsidP="00254714">
      <w:pPr>
        <w:spacing w:line="480" w:lineRule="auto"/>
        <w:rPr>
          <w:sz w:val="24"/>
          <w:szCs w:val="24"/>
        </w:rPr>
      </w:pPr>
      <w:r w:rsidRPr="00254714">
        <w:rPr>
          <w:sz w:val="24"/>
          <w:szCs w:val="24"/>
        </w:rPr>
        <w:t>• Project Manager (Medhani Niwoda): Planning, coordination, risk/security management, communication.</w:t>
      </w:r>
      <w:r w:rsidRPr="00254714">
        <w:rPr>
          <w:sz w:val="24"/>
          <w:szCs w:val="24"/>
        </w:rPr>
        <w:br/>
        <w:t xml:space="preserve">• </w:t>
      </w:r>
      <w:proofErr w:type="gramStart"/>
      <w:r w:rsidRPr="00254714">
        <w:rPr>
          <w:sz w:val="24"/>
          <w:szCs w:val="24"/>
        </w:rPr>
        <w:t>Developers(</w:t>
      </w:r>
      <w:proofErr w:type="gramEnd"/>
      <w:r w:rsidRPr="00254714">
        <w:rPr>
          <w:sz w:val="24"/>
          <w:szCs w:val="24"/>
        </w:rPr>
        <w:t>Pulindu Balasooriya/ Sa</w:t>
      </w:r>
      <w:r w:rsidR="00BE740A">
        <w:rPr>
          <w:sz w:val="24"/>
          <w:szCs w:val="24"/>
        </w:rPr>
        <w:t>n</w:t>
      </w:r>
      <w:r w:rsidRPr="00254714">
        <w:rPr>
          <w:sz w:val="24"/>
          <w:szCs w:val="24"/>
        </w:rPr>
        <w:t>duni Priyalakshi): Implementation, coding, integration.</w:t>
      </w:r>
      <w:r w:rsidRPr="00254714">
        <w:rPr>
          <w:sz w:val="24"/>
          <w:szCs w:val="24"/>
        </w:rPr>
        <w:br/>
        <w:t>• QA/Testers(Dewmi Umega): Test planning, automation, security testing.</w:t>
      </w:r>
      <w:r w:rsidRPr="00254714">
        <w:rPr>
          <w:sz w:val="24"/>
          <w:szCs w:val="24"/>
        </w:rPr>
        <w:br/>
        <w:t>• DB Admin(Udara Nethmi): CI/CD pipeline setup, deployment, monitoring.</w:t>
      </w:r>
      <w:r w:rsidRPr="00254714">
        <w:rPr>
          <w:sz w:val="24"/>
          <w:szCs w:val="24"/>
        </w:rPr>
        <w:br/>
        <w:t>• Business Analyst(Ginuka Weragoda): Requirements, user experience, wireframes/</w:t>
      </w:r>
      <w:r>
        <w:rPr>
          <w:sz w:val="24"/>
          <w:szCs w:val="24"/>
        </w:rPr>
        <w:t xml:space="preserve"> </w:t>
      </w:r>
      <w:r w:rsidRPr="00254714">
        <w:rPr>
          <w:sz w:val="24"/>
          <w:szCs w:val="24"/>
        </w:rPr>
        <w:t>prototypes.</w:t>
      </w:r>
    </w:p>
    <w:p w14:paraId="2135E6CA" w14:textId="77777777" w:rsidR="00254714" w:rsidRPr="00254714" w:rsidRDefault="00254714" w:rsidP="0025471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54714">
        <w:rPr>
          <w:b/>
          <w:sz w:val="28"/>
          <w:szCs w:val="28"/>
        </w:rPr>
        <w:lastRenderedPageBreak/>
        <w:t xml:space="preserve">10-Week Plan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5669"/>
      </w:tblGrid>
      <w:tr w:rsidR="00254714" w14:paraId="1FA07AEC" w14:textId="77777777" w:rsidTr="005F7343">
        <w:tc>
          <w:tcPr>
            <w:tcW w:w="2876" w:type="dxa"/>
          </w:tcPr>
          <w:p w14:paraId="2BE3A6DB" w14:textId="77777777" w:rsidR="00254714" w:rsidRPr="00254714" w:rsidRDefault="00254714" w:rsidP="005F7343">
            <w:pPr>
              <w:rPr>
                <w:b/>
                <w:bCs/>
              </w:rPr>
            </w:pPr>
            <w:r w:rsidRPr="00254714">
              <w:rPr>
                <w:b/>
                <w:bCs/>
              </w:rPr>
              <w:t>Week</w:t>
            </w:r>
          </w:p>
        </w:tc>
        <w:tc>
          <w:tcPr>
            <w:tcW w:w="5669" w:type="dxa"/>
          </w:tcPr>
          <w:p w14:paraId="5784E05F" w14:textId="77777777" w:rsidR="00254714" w:rsidRPr="00254714" w:rsidRDefault="00254714" w:rsidP="005F7343">
            <w:pPr>
              <w:rPr>
                <w:b/>
                <w:bCs/>
              </w:rPr>
            </w:pPr>
            <w:r w:rsidRPr="00254714">
              <w:rPr>
                <w:b/>
                <w:bCs/>
              </w:rPr>
              <w:t>Activities</w:t>
            </w:r>
          </w:p>
        </w:tc>
      </w:tr>
      <w:tr w:rsidR="00254714" w14:paraId="5E22F7BA" w14:textId="77777777" w:rsidTr="005F7343">
        <w:tc>
          <w:tcPr>
            <w:tcW w:w="2876" w:type="dxa"/>
          </w:tcPr>
          <w:p w14:paraId="6A98847A" w14:textId="77777777" w:rsidR="00254714" w:rsidRDefault="00254714" w:rsidP="005F7343">
            <w:r>
              <w:t>Week 1 – Initiation/Discovery</w:t>
            </w:r>
          </w:p>
        </w:tc>
        <w:tc>
          <w:tcPr>
            <w:tcW w:w="5669" w:type="dxa"/>
          </w:tcPr>
          <w:p w14:paraId="781F26DE" w14:textId="77777777" w:rsidR="00254714" w:rsidRDefault="00254714" w:rsidP="005F7343">
            <w:r>
              <w:t>Scope, stakeholders, requirements</w:t>
            </w:r>
          </w:p>
        </w:tc>
      </w:tr>
      <w:tr w:rsidR="00254714" w14:paraId="19A1EA5A" w14:textId="77777777" w:rsidTr="005F7343">
        <w:tc>
          <w:tcPr>
            <w:tcW w:w="2876" w:type="dxa"/>
          </w:tcPr>
          <w:p w14:paraId="7E8675C1" w14:textId="77777777" w:rsidR="00254714" w:rsidRDefault="00254714" w:rsidP="005F7343">
            <w:r>
              <w:t>Week 2 – Analysis</w:t>
            </w:r>
          </w:p>
        </w:tc>
        <w:tc>
          <w:tcPr>
            <w:tcW w:w="5669" w:type="dxa"/>
          </w:tcPr>
          <w:p w14:paraId="07606F7E" w14:textId="77777777" w:rsidR="00254714" w:rsidRDefault="00254714" w:rsidP="005F7343">
            <w:r>
              <w:t>User stories, acceptance criteria</w:t>
            </w:r>
          </w:p>
        </w:tc>
      </w:tr>
      <w:tr w:rsidR="00254714" w14:paraId="1CE18A9B" w14:textId="77777777" w:rsidTr="005F7343">
        <w:tc>
          <w:tcPr>
            <w:tcW w:w="2876" w:type="dxa"/>
          </w:tcPr>
          <w:p w14:paraId="73A82D4C" w14:textId="77777777" w:rsidR="00254714" w:rsidRDefault="00254714" w:rsidP="005F7343">
            <w:r>
              <w:t>Week 3 -4 – Design</w:t>
            </w:r>
          </w:p>
        </w:tc>
        <w:tc>
          <w:tcPr>
            <w:tcW w:w="5669" w:type="dxa"/>
          </w:tcPr>
          <w:p w14:paraId="15DEBC11" w14:textId="2F99276F" w:rsidR="00254714" w:rsidRDefault="00254714" w:rsidP="005F7343">
            <w:r>
              <w:t xml:space="preserve">Architecture, </w:t>
            </w:r>
            <w:r w:rsidR="00BE740A">
              <w:t>UX</w:t>
            </w:r>
            <w:r>
              <w:t xml:space="preserve"> /</w:t>
            </w:r>
            <w:r w:rsidR="00BE740A">
              <w:t>UI</w:t>
            </w:r>
            <w:r>
              <w:t xml:space="preserve"> designer</w:t>
            </w:r>
          </w:p>
        </w:tc>
      </w:tr>
      <w:tr w:rsidR="00254714" w14:paraId="5C280B06" w14:textId="77777777" w:rsidTr="005F7343">
        <w:tc>
          <w:tcPr>
            <w:tcW w:w="2876" w:type="dxa"/>
          </w:tcPr>
          <w:p w14:paraId="138F1927" w14:textId="77777777" w:rsidR="00254714" w:rsidRDefault="00254714" w:rsidP="005F7343">
            <w:r>
              <w:t>Week 5 - 6- Development</w:t>
            </w:r>
          </w:p>
        </w:tc>
        <w:tc>
          <w:tcPr>
            <w:tcW w:w="5669" w:type="dxa"/>
          </w:tcPr>
          <w:p w14:paraId="73C4B386" w14:textId="061F63E5" w:rsidR="00254714" w:rsidRDefault="00254714" w:rsidP="005F7343">
            <w:r>
              <w:t xml:space="preserve">Front-end </w:t>
            </w:r>
            <w:r w:rsidR="00BE740A">
              <w:t>Development, Back</w:t>
            </w:r>
            <w:r>
              <w:t>-end Development</w:t>
            </w:r>
          </w:p>
        </w:tc>
      </w:tr>
      <w:tr w:rsidR="00254714" w14:paraId="027EAD2D" w14:textId="77777777" w:rsidTr="005F7343">
        <w:tc>
          <w:tcPr>
            <w:tcW w:w="2876" w:type="dxa"/>
          </w:tcPr>
          <w:p w14:paraId="073BBC06" w14:textId="77777777" w:rsidR="00254714" w:rsidRDefault="00254714" w:rsidP="005F7343">
            <w:r>
              <w:t xml:space="preserve">Week 7 - 8 – Testing </w:t>
            </w:r>
          </w:p>
        </w:tc>
        <w:tc>
          <w:tcPr>
            <w:tcW w:w="5669" w:type="dxa"/>
          </w:tcPr>
          <w:p w14:paraId="19A8F9AA" w14:textId="38CBDF22" w:rsidR="00254714" w:rsidRDefault="00BE740A" w:rsidP="005F7343">
            <w:r>
              <w:t>Solutions</w:t>
            </w:r>
            <w:r w:rsidR="00254714">
              <w:t xml:space="preserve"> Architect, QA Testing, UX refinement, monitoring dashboards, backup/DR drills.</w:t>
            </w:r>
          </w:p>
        </w:tc>
      </w:tr>
      <w:tr w:rsidR="00254714" w14:paraId="3A5F1B61" w14:textId="77777777" w:rsidTr="005F7343">
        <w:tc>
          <w:tcPr>
            <w:tcW w:w="2876" w:type="dxa"/>
          </w:tcPr>
          <w:p w14:paraId="50C65696" w14:textId="77777777" w:rsidR="00254714" w:rsidRDefault="00254714" w:rsidP="005F7343">
            <w:r>
              <w:t>Week 9 – Deployment</w:t>
            </w:r>
          </w:p>
        </w:tc>
        <w:tc>
          <w:tcPr>
            <w:tcW w:w="5669" w:type="dxa"/>
          </w:tcPr>
          <w:p w14:paraId="63F49E05" w14:textId="77777777" w:rsidR="00254714" w:rsidRDefault="00254714" w:rsidP="005F7343">
            <w:r>
              <w:t>Deploying the project and testing</w:t>
            </w:r>
          </w:p>
        </w:tc>
      </w:tr>
      <w:tr w:rsidR="00254714" w14:paraId="0D8764FC" w14:textId="77777777" w:rsidTr="005F7343">
        <w:tc>
          <w:tcPr>
            <w:tcW w:w="2876" w:type="dxa"/>
          </w:tcPr>
          <w:p w14:paraId="6DAA31DA" w14:textId="77777777" w:rsidR="00254714" w:rsidRDefault="00254714" w:rsidP="005F7343">
            <w:r>
              <w:t>Week 10 – Maintenance</w:t>
            </w:r>
          </w:p>
        </w:tc>
        <w:tc>
          <w:tcPr>
            <w:tcW w:w="5669" w:type="dxa"/>
          </w:tcPr>
          <w:p w14:paraId="35475B54" w14:textId="77777777" w:rsidR="00254714" w:rsidRDefault="00254714" w:rsidP="005F7343">
            <w:r>
              <w:t>Maintaining the the project</w:t>
            </w:r>
          </w:p>
        </w:tc>
      </w:tr>
    </w:tbl>
    <w:p w14:paraId="1E39C541" w14:textId="77777777" w:rsidR="00254714" w:rsidRDefault="00254714" w:rsidP="00254714"/>
    <w:p w14:paraId="08795A31" w14:textId="77777777" w:rsidR="00254714" w:rsidRPr="006021AC" w:rsidRDefault="00254714" w:rsidP="006021AC">
      <w:pPr>
        <w:spacing w:line="360" w:lineRule="auto"/>
        <w:rPr>
          <w:sz w:val="24"/>
          <w:szCs w:val="24"/>
        </w:rPr>
      </w:pPr>
    </w:p>
    <w:sectPr w:rsidR="00254714" w:rsidRPr="006021AC" w:rsidSect="00254714">
      <w:pgSz w:w="11906" w:h="16838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C4FB4"/>
    <w:multiLevelType w:val="hybridMultilevel"/>
    <w:tmpl w:val="758600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BCE"/>
    <w:rsid w:val="00254714"/>
    <w:rsid w:val="0029639D"/>
    <w:rsid w:val="002C093C"/>
    <w:rsid w:val="00326F90"/>
    <w:rsid w:val="00590DD1"/>
    <w:rsid w:val="006021AC"/>
    <w:rsid w:val="00703AC7"/>
    <w:rsid w:val="008919D9"/>
    <w:rsid w:val="00A66DDF"/>
    <w:rsid w:val="00AA1D8D"/>
    <w:rsid w:val="00B47730"/>
    <w:rsid w:val="00BE740A"/>
    <w:rsid w:val="00CB0664"/>
    <w:rsid w:val="00D55BF0"/>
    <w:rsid w:val="00FC693F"/>
    <w:rsid w:val="00FD0E48"/>
    <w:rsid w:val="00FD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ABD6F"/>
  <w14:defaultImageDpi w14:val="300"/>
  <w15:docId w15:val="{4E025CE0-13BF-A34D-9CAE-A26A2444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21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1AC"/>
    <w:rPr>
      <w:color w:val="605E5C"/>
      <w:shd w:val="clear" w:color="auto" w:fill="E1DFDD"/>
    </w:rPr>
  </w:style>
  <w:style w:type="paragraph" w:customStyle="1" w:styleId="FrontHeader">
    <w:name w:val="Front Header"/>
    <w:basedOn w:val="Normal"/>
    <w:next w:val="Normal"/>
    <w:autoRedefine/>
    <w:rsid w:val="00590DD1"/>
    <w:pPr>
      <w:keepNext/>
      <w:keepLines/>
      <w:spacing w:after="240" w:line="480" w:lineRule="auto"/>
      <w:jc w:val="center"/>
    </w:pPr>
    <w:rPr>
      <w:rFonts w:ascii="Tahoma" w:eastAsia="Times New Roman" w:hAnsi="Tahoma" w:cs="Tahoma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8919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hukandagesanduni22@gmail.com" TargetMode="External"/><Relationship Id="rId13" Type="http://schemas.openxmlformats.org/officeDocument/2006/relationships/hyperlink" Target="mailto:ginukaweragoda2003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mailto:udaranethmi200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dewmiumegha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niwodamedhani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alasooriyapulindu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sanduni priyalakshi</cp:lastModifiedBy>
  <cp:revision>5</cp:revision>
  <dcterms:created xsi:type="dcterms:W3CDTF">2026-02-06T09:27:00Z</dcterms:created>
  <dcterms:modified xsi:type="dcterms:W3CDTF">2026-03-24T03:06:00Z</dcterms:modified>
  <cp:category/>
</cp:coreProperties>
</file>